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Times New Roman" w:hAnsi="Times New Roman"/>
          <w:b/>
          <w:sz w:val="32"/>
        </w:rPr>
        <w:t>Lược đồ quan hệ DBMS12</w:t>
      </w:r>
    </w:p>
    <w:p>
      <w:r>
        <w:t>Lược đồ gồm 12 bảng và 99 thuộc tính. Khóa chính gạch chân liền; khóa ngoại gạch chân nét đứt.</w:t>
      </w:r>
    </w:p>
    <w:p>
      <w:pPr>
        <w:keepLines/>
      </w:pPr>
      <w:r>
        <w:rPr>
          <w:b/>
        </w:rPr>
        <w:t>Account</w:t>
      </w:r>
      <w:r>
        <w:t>(</w:t>
      </w:r>
      <w:r>
        <w:rPr>
          <w:rFonts w:ascii="Times New Roman" w:hAnsi="Times New Roman"/>
          <w:u w:val="single"/>
          <w:lang w:val="en-US"/>
        </w:rPr>
        <w:t>account_id</w:t>
      </w:r>
      <w:r>
        <w:t xml:space="preserve">, </w:t>
      </w:r>
      <w:r>
        <w:rPr>
          <w:rFonts w:ascii="Times New Roman" w:hAnsi="Times New Roman"/>
          <w:lang w:val="en-US"/>
        </w:rPr>
        <w:t>role_code</w:t>
      </w:r>
      <w:r>
        <w:t xml:space="preserve">, </w:t>
      </w:r>
      <w:r>
        <w:rPr>
          <w:rFonts w:ascii="Times New Roman" w:hAnsi="Times New Roman"/>
          <w:lang w:val="en-US"/>
        </w:rPr>
        <w:t>email</w:t>
      </w:r>
      <w:r>
        <w:t xml:space="preserve">, </w:t>
      </w:r>
      <w:r>
        <w:rPr>
          <w:rFonts w:ascii="Times New Roman" w:hAnsi="Times New Roman"/>
          <w:lang w:val="en-US"/>
        </w:rPr>
        <w:t>full_name</w:t>
      </w:r>
      <w:r>
        <w:t xml:space="preserve">, </w:t>
      </w:r>
      <w:r>
        <w:rPr>
          <w:rFonts w:ascii="Times New Roman" w:hAnsi="Times New Roman"/>
          <w:lang w:val="en-US"/>
        </w:rPr>
        <w:t>phone</w:t>
      </w:r>
      <w:r>
        <w:t xml:space="preserve">, </w:t>
      </w:r>
      <w:r>
        <w:rPr>
          <w:rFonts w:ascii="Times New Roman" w:hAnsi="Times New Roman"/>
          <w:lang w:val="en-US"/>
        </w:rPr>
        <w:t>date_of_birth</w:t>
      </w:r>
      <w:r>
        <w:t xml:space="preserve">, </w:t>
      </w:r>
      <w:r>
        <w:rPr>
          <w:rFonts w:ascii="Times New Roman" w:hAnsi="Times New Roman"/>
          <w:lang w:val="en-US"/>
        </w:rPr>
        <w:t>address</w:t>
      </w:r>
      <w:r>
        <w:t xml:space="preserve">, </w:t>
      </w:r>
      <w:r>
        <w:rPr>
          <w:rFonts w:ascii="Times New Roman" w:hAnsi="Times New Roman"/>
          <w:lang w:val="en-US"/>
        </w:rPr>
        <w:t>password_hash</w:t>
      </w:r>
      <w:r>
        <w:t xml:space="preserve">, </w:t>
      </w:r>
      <w:r>
        <w:rPr>
          <w:rFonts w:ascii="Times New Roman" w:hAnsi="Times New Roman"/>
          <w:lang w:val="en-US"/>
        </w:rPr>
        <w:t>status</w:t>
      </w:r>
      <w:r>
        <w:t xml:space="preserve">, </w:t>
      </w:r>
      <w:r>
        <w:rPr>
          <w:rFonts w:ascii="Times New Roman" w:hAnsi="Times New Roman"/>
          <w:lang w:val="en-US"/>
        </w:rPr>
        <w:t>created_at</w:t>
      </w:r>
      <w:r>
        <w:t xml:space="preserve">, </w:t>
      </w:r>
      <w:r>
        <w:rPr>
          <w:rFonts w:ascii="Times New Roman" w:hAnsi="Times New Roman"/>
          <w:lang w:val="en-US"/>
        </w:rPr>
        <w:t>security_version</w:t>
      </w:r>
      <w:r>
        <w:t xml:space="preserve">, </w:t>
      </w:r>
      <w:r>
        <w:rPr>
          <w:rFonts w:ascii="Times New Roman" w:hAnsi="Times New Roman"/>
          <w:lang w:val="en-US"/>
        </w:rPr>
        <w:t>failed_login_count</w:t>
      </w:r>
      <w:r>
        <w:t xml:space="preserve">, </w:t>
      </w:r>
      <w:r>
        <w:rPr>
          <w:rFonts w:ascii="Times New Roman" w:hAnsi="Times New Roman"/>
          <w:lang w:val="en-US"/>
        </w:rPr>
        <w:t>failure_window_started_at</w:t>
      </w:r>
      <w:r>
        <w:t xml:space="preserve">, </w:t>
      </w:r>
      <w:r>
        <w:rPr>
          <w:rFonts w:ascii="Times New Roman" w:hAnsi="Times New Roman"/>
          <w:lang w:val="en-US"/>
        </w:rPr>
        <w:t>login_throttled_until</w:t>
      </w:r>
      <w:r>
        <w:t xml:space="preserve">, </w:t>
      </w:r>
      <w:r>
        <w:rPr>
          <w:rFonts w:ascii="Times New Roman" w:hAnsi="Times New Roman"/>
          <w:lang w:val="en-US"/>
        </w:rPr>
        <w:t>temp_issued_at</w:t>
      </w:r>
      <w:r>
        <w:t xml:space="preserve">, </w:t>
      </w:r>
      <w:r>
        <w:rPr>
          <w:rFonts w:ascii="Times New Roman" w:hAnsi="Times New Roman"/>
          <w:lang w:val="en-US"/>
        </w:rPr>
        <w:t>row_version</w:t>
      </w:r>
      <w:r>
        <w:t>).</w:t>
      </w:r>
    </w:p>
    <w:p>
      <w:pPr>
        <w:keepLines/>
      </w:pPr>
      <w:r>
        <w:rPr>
          <w:b/>
        </w:rPr>
        <w:t>AuthSession</w:t>
      </w:r>
      <w:r>
        <w:t>(</w:t>
      </w:r>
      <w:r>
        <w:rPr>
          <w:rFonts w:ascii="Times New Roman" w:hAnsi="Times New Roman"/>
          <w:u w:val="single"/>
          <w:lang w:val="en-US"/>
        </w:rPr>
        <w:t>sid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account_id</w:t>
      </w:r>
      <w:r>
        <w:t xml:space="preserve">, </w:t>
      </w:r>
      <w:r>
        <w:rPr>
          <w:rFonts w:ascii="Times New Roman" w:hAnsi="Times New Roman"/>
          <w:lang w:val="en-US"/>
        </w:rPr>
        <w:t>issued_at</w:t>
      </w:r>
      <w:r>
        <w:t xml:space="preserve">, </w:t>
      </w:r>
      <w:r>
        <w:rPr>
          <w:rFonts w:ascii="Times New Roman" w:hAnsi="Times New Roman"/>
          <w:lang w:val="en-US"/>
        </w:rPr>
        <w:t>last_activity_at</w:t>
      </w:r>
      <w:r>
        <w:t xml:space="preserve">, </w:t>
      </w:r>
      <w:r>
        <w:rPr>
          <w:rFonts w:ascii="Times New Roman" w:hAnsi="Times New Roman"/>
          <w:lang w:val="en-US"/>
        </w:rPr>
        <w:t>row_version</w:t>
      </w:r>
      <w:r>
        <w:t>).</w:t>
      </w:r>
    </w:p>
    <w:p>
      <w:pPr>
        <w:keepLines/>
      </w:pPr>
      <w:r>
        <w:rPr>
          <w:b/>
        </w:rPr>
        <w:t>Course</w:t>
      </w:r>
      <w:r>
        <w:t>(</w:t>
      </w:r>
      <w:r>
        <w:rPr>
          <w:rFonts w:ascii="Times New Roman" w:hAnsi="Times New Roman"/>
          <w:u w:val="single"/>
          <w:lang w:val="en-US"/>
        </w:rPr>
        <w:t>course_id</w:t>
      </w:r>
      <w:r>
        <w:t xml:space="preserve">, </w:t>
      </w:r>
      <w:r>
        <w:rPr>
          <w:rFonts w:ascii="Times New Roman" w:hAnsi="Times New Roman"/>
          <w:lang w:val="en-US"/>
        </w:rPr>
        <w:t>course_code</w:t>
      </w:r>
      <w:r>
        <w:t xml:space="preserve">, </w:t>
      </w:r>
      <w:r>
        <w:rPr>
          <w:rFonts w:ascii="Times New Roman" w:hAnsi="Times New Roman"/>
          <w:lang w:val="en-US"/>
        </w:rPr>
        <w:t>course_name</w:t>
      </w:r>
      <w:r>
        <w:t xml:space="preserve">, </w:t>
      </w:r>
      <w:r>
        <w:rPr>
          <w:rFonts w:ascii="Times New Roman" w:hAnsi="Times New Roman"/>
          <w:lang w:val="en-US"/>
        </w:rPr>
        <w:t>tuition_fee</w:t>
      </w:r>
      <w:r>
        <w:t xml:space="preserve">, </w:t>
      </w:r>
      <w:r>
        <w:rPr>
          <w:rFonts w:ascii="Times New Roman" w:hAnsi="Times New Roman"/>
          <w:lang w:val="en-US"/>
        </w:rPr>
        <w:t>status</w:t>
      </w:r>
      <w:r>
        <w:t xml:space="preserve">, </w:t>
      </w:r>
      <w:r>
        <w:rPr>
          <w:rFonts w:ascii="Times New Roman" w:hAnsi="Times New Roman"/>
          <w:lang w:val="en-US"/>
        </w:rPr>
        <w:t>expected_lesson_count</w:t>
      </w:r>
      <w:r>
        <w:t xml:space="preserve">, </w:t>
      </w:r>
      <w:r>
        <w:rPr>
          <w:rFonts w:ascii="Times New Roman" w:hAnsi="Times New Roman"/>
          <w:lang w:val="en-US"/>
        </w:rPr>
        <w:t>process_weight</w:t>
      </w:r>
      <w:r>
        <w:t xml:space="preserve">, </w:t>
      </w:r>
      <w:r>
        <w:rPr>
          <w:rFonts w:ascii="Times New Roman" w:hAnsi="Times New Roman"/>
          <w:lang w:val="en-US"/>
        </w:rPr>
        <w:t>created_at</w:t>
      </w:r>
      <w:r>
        <w:t xml:space="preserve">, </w:t>
      </w:r>
      <w:r>
        <w:rPr>
          <w:rFonts w:ascii="Times New Roman" w:hAnsi="Times New Roman"/>
          <w:lang w:val="en-US"/>
        </w:rPr>
        <w:t>row_version</w:t>
      </w:r>
      <w:r>
        <w:t>).</w:t>
      </w:r>
    </w:p>
    <w:p>
      <w:pPr>
        <w:keepLines/>
      </w:pPr>
      <w:r>
        <w:rPr>
          <w:b/>
        </w:rPr>
        <w:t>Registration</w:t>
      </w:r>
      <w:r>
        <w:t>(</w:t>
      </w:r>
      <w:r>
        <w:rPr>
          <w:rFonts w:ascii="Times New Roman" w:hAnsi="Times New Roman"/>
          <w:u w:val="single"/>
          <w:lang w:val="en-US"/>
        </w:rPr>
        <w:t>registration_id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student_account_id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course_id</w:t>
      </w:r>
      <w:r>
        <w:t xml:space="preserve">, </w:t>
      </w:r>
      <w:r>
        <w:rPr>
          <w:rFonts w:ascii="Times New Roman" w:hAnsi="Times New Roman"/>
          <w:lang w:val="en-US"/>
        </w:rPr>
        <w:t>status</w:t>
      </w:r>
      <w:r>
        <w:t xml:space="preserve">, </w:t>
      </w:r>
      <w:r>
        <w:rPr>
          <w:rFonts w:ascii="Times New Roman" w:hAnsi="Times New Roman"/>
          <w:lang w:val="en-US"/>
        </w:rPr>
        <w:t>created_at</w:t>
      </w:r>
      <w:r>
        <w:t xml:space="preserve">, </w:t>
      </w:r>
      <w:r>
        <w:rPr>
          <w:rFonts w:ascii="Times New Roman" w:hAnsi="Times New Roman"/>
          <w:lang w:val="en-US"/>
        </w:rPr>
        <w:t>row_version</w:t>
      </w:r>
      <w:r>
        <w:t>).</w:t>
      </w:r>
    </w:p>
    <w:p>
      <w:pPr>
        <w:keepLines/>
      </w:pPr>
      <w:r>
        <w:rPr>
          <w:b/>
        </w:rPr>
        <w:t>Class</w:t>
      </w:r>
      <w:r>
        <w:t>(</w:t>
      </w:r>
      <w:r>
        <w:rPr>
          <w:rFonts w:ascii="Times New Roman" w:hAnsi="Times New Roman"/>
          <w:u w:val="single"/>
          <w:lang w:val="en-US"/>
        </w:rPr>
        <w:t>class_id</w:t>
      </w:r>
      <w:r>
        <w:t xml:space="preserve">, </w:t>
      </w:r>
      <w:r>
        <w:rPr>
          <w:rFonts w:ascii="Times New Roman" w:hAnsi="Times New Roman"/>
          <w:lang w:val="en-US"/>
        </w:rPr>
        <w:t>class_code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course_id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teacher_account_id</w:t>
      </w:r>
      <w:r>
        <w:t xml:space="preserve">, </w:t>
      </w:r>
      <w:r>
        <w:rPr>
          <w:rFonts w:ascii="Times New Roman" w:hAnsi="Times New Roman"/>
          <w:lang w:val="en-US"/>
        </w:rPr>
        <w:t>capacity</w:t>
      </w:r>
      <w:r>
        <w:t xml:space="preserve">, </w:t>
      </w:r>
      <w:r>
        <w:rPr>
          <w:rFonts w:ascii="Times New Roman" w:hAnsi="Times New Roman"/>
          <w:lang w:val="en-US"/>
        </w:rPr>
        <w:t>status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current_grade_operation_id</w:t>
      </w:r>
      <w:r>
        <w:t xml:space="preserve">, </w:t>
      </w:r>
      <w:r>
        <w:rPr>
          <w:rFonts w:ascii="Times New Roman" w:hAnsi="Times New Roman"/>
          <w:lang w:val="en-US"/>
        </w:rPr>
        <w:t>created_at</w:t>
      </w:r>
      <w:r>
        <w:t xml:space="preserve">, </w:t>
      </w:r>
      <w:r>
        <w:rPr>
          <w:rFonts w:ascii="Times New Roman" w:hAnsi="Times New Roman"/>
          <w:lang w:val="en-US"/>
        </w:rPr>
        <w:t>row_version</w:t>
      </w:r>
      <w:r>
        <w:t>).</w:t>
      </w:r>
    </w:p>
    <w:p>
      <w:pPr>
        <w:keepLines/>
      </w:pPr>
      <w:r>
        <w:rPr>
          <w:b/>
        </w:rPr>
        <w:t>StudentClassAssignment</w:t>
      </w:r>
      <w:r>
        <w:t>(</w:t>
      </w:r>
      <w:r>
        <w:rPr>
          <w:rFonts w:ascii="Times New Roman" w:hAnsi="Times New Roman"/>
          <w:u w:val="single"/>
          <w:lang w:val="en-US"/>
        </w:rPr>
        <w:t>class_assignment_id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registration_id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class_id</w:t>
      </w:r>
      <w:r>
        <w:t xml:space="preserve">, </w:t>
      </w:r>
      <w:r>
        <w:rPr>
          <w:rFonts w:ascii="Times New Roman" w:hAnsi="Times New Roman"/>
          <w:lang w:val="en-US"/>
        </w:rPr>
        <w:t>assigned_at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assigned_by</w:t>
      </w:r>
      <w:r>
        <w:t>).</w:t>
      </w:r>
    </w:p>
    <w:p>
      <w:pPr>
        <w:keepLines/>
      </w:pPr>
      <w:r>
        <w:rPr>
          <w:b/>
        </w:rPr>
        <w:t>Schedule</w:t>
      </w:r>
      <w:r>
        <w:t>(</w:t>
      </w:r>
      <w:r>
        <w:rPr>
          <w:rFonts w:ascii="Times New Roman" w:hAnsi="Times New Roman"/>
          <w:u w:val="single"/>
          <w:lang w:val="en-US"/>
        </w:rPr>
        <w:t>schedule_id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class_id</w:t>
      </w:r>
      <w:r>
        <w:t xml:space="preserve">, </w:t>
      </w:r>
      <w:r>
        <w:rPr>
          <w:rFonts w:ascii="Times New Roman" w:hAnsi="Times New Roman"/>
          <w:lang w:val="en-US"/>
        </w:rPr>
        <w:t>schedule_type</w:t>
      </w:r>
      <w:r>
        <w:t xml:space="preserve">, </w:t>
      </w:r>
      <w:r>
        <w:rPr>
          <w:rFonts w:ascii="Times New Roman" w:hAnsi="Times New Roman"/>
          <w:lang w:val="en-US"/>
        </w:rPr>
        <w:t>start_at</w:t>
      </w:r>
      <w:r>
        <w:t xml:space="preserve">, </w:t>
      </w:r>
      <w:r>
        <w:rPr>
          <w:rFonts w:ascii="Times New Roman" w:hAnsi="Times New Roman"/>
          <w:lang w:val="en-US"/>
        </w:rPr>
        <w:t>end_at</w:t>
      </w:r>
      <w:r>
        <w:t xml:space="preserve">, </w:t>
      </w:r>
      <w:r>
        <w:rPr>
          <w:rFonts w:ascii="Times New Roman" w:hAnsi="Times New Roman"/>
          <w:lang w:val="en-US"/>
        </w:rPr>
        <w:t>room</w:t>
      </w:r>
      <w:r>
        <w:t xml:space="preserve">, </w:t>
      </w:r>
      <w:r>
        <w:rPr>
          <w:rFonts w:ascii="Times New Roman" w:hAnsi="Times New Roman"/>
          <w:lang w:val="en-US"/>
        </w:rPr>
        <w:t>held_at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held_by</w:t>
      </w:r>
      <w:r>
        <w:t xml:space="preserve">, </w:t>
      </w:r>
      <w:r>
        <w:rPr>
          <w:rFonts w:ascii="Times New Roman" w:hAnsi="Times New Roman"/>
          <w:lang w:val="en-US"/>
        </w:rPr>
        <w:t>row_version</w:t>
      </w:r>
      <w:r>
        <w:t>).</w:t>
      </w:r>
    </w:p>
    <w:p>
      <w:pPr>
        <w:keepLines/>
      </w:pPr>
      <w:r>
        <w:rPr>
          <w:b/>
        </w:rPr>
        <w:t>Attendance</w:t>
      </w:r>
      <w:r>
        <w:t>(</w:t>
      </w:r>
      <w:r>
        <w:rPr>
          <w:rFonts w:ascii="Times New Roman" w:hAnsi="Times New Roman"/>
          <w:u w:val="single"/>
          <w:lang w:val="en-US"/>
        </w:rPr>
        <w:t>attendance_id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schedule_id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class_assignment_id</w:t>
      </w:r>
      <w:r>
        <w:t xml:space="preserve">, </w:t>
      </w:r>
      <w:r>
        <w:rPr>
          <w:rFonts w:ascii="Times New Roman" w:hAnsi="Times New Roman"/>
          <w:lang w:val="en-US"/>
        </w:rPr>
        <w:t>present</w:t>
      </w:r>
      <w:r>
        <w:t xml:space="preserve">, </w:t>
      </w:r>
      <w:r>
        <w:rPr>
          <w:rFonts w:ascii="Times New Roman" w:hAnsi="Times New Roman"/>
          <w:lang w:val="en-US"/>
        </w:rPr>
        <w:t>recorded_at</w:t>
      </w:r>
      <w:r>
        <w:t xml:space="preserve">, </w:t>
      </w:r>
      <w:r>
        <w:rPr>
          <w:rFonts w:ascii="Times New Roman" w:hAnsi="Times New Roman"/>
          <w:lang w:val="en-US"/>
        </w:rPr>
        <w:t>row_version</w:t>
      </w:r>
      <w:r>
        <w:t>).</w:t>
      </w:r>
    </w:p>
    <w:p>
      <w:pPr>
        <w:keepLines/>
      </w:pPr>
      <w:r>
        <w:rPr>
          <w:b/>
        </w:rPr>
        <w:t>GradeReport</w:t>
      </w:r>
      <w:r>
        <w:t>(</w:t>
      </w:r>
      <w:r>
        <w:rPr>
          <w:rFonts w:ascii="Times New Roman" w:hAnsi="Times New Roman"/>
          <w:u w:val="single"/>
          <w:lang w:val="en-US"/>
        </w:rPr>
        <w:t>report_id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class_assignment_id</w:t>
      </w:r>
      <w:r>
        <w:t xml:space="preserve">, </w:t>
      </w:r>
      <w:r>
        <w:rPr>
          <w:rFonts w:ascii="Times New Roman" w:hAnsi="Times New Roman"/>
          <w:lang w:val="en-US"/>
        </w:rPr>
        <w:t>continuous_score</w:t>
      </w:r>
      <w:r>
        <w:t xml:space="preserve">, </w:t>
      </w:r>
      <w:r>
        <w:rPr>
          <w:rFonts w:ascii="Times New Roman" w:hAnsi="Times New Roman"/>
          <w:lang w:val="en-US"/>
        </w:rPr>
        <w:t>final_exam_score</w:t>
      </w:r>
      <w:r>
        <w:t xml:space="preserve">, </w:t>
      </w:r>
      <w:r>
        <w:rPr>
          <w:rFonts w:ascii="Times New Roman" w:hAnsi="Times New Roman"/>
          <w:lang w:val="en-US"/>
        </w:rPr>
        <w:t>teacher_comment</w:t>
      </w:r>
      <w:r>
        <w:t xml:space="preserve">, </w:t>
      </w:r>
      <w:r>
        <w:rPr>
          <w:rFonts w:ascii="Times New Roman" w:hAnsi="Times New Roman"/>
          <w:lang w:val="en-US"/>
        </w:rPr>
        <w:t>updated_at</w:t>
      </w:r>
      <w:r>
        <w:t xml:space="preserve">, </w:t>
      </w:r>
      <w:r>
        <w:rPr>
          <w:rFonts w:ascii="Times New Roman" w:hAnsi="Times New Roman"/>
          <w:lang w:val="en-US"/>
        </w:rPr>
        <w:t>row_version</w:t>
      </w:r>
      <w:r>
        <w:t>).</w:t>
      </w:r>
    </w:p>
    <w:p>
      <w:pPr>
        <w:keepLines/>
      </w:pPr>
      <w:r>
        <w:rPr>
          <w:b/>
        </w:rPr>
        <w:t>Invoice</w:t>
      </w:r>
      <w:r>
        <w:t>(</w:t>
      </w:r>
      <w:r>
        <w:rPr>
          <w:rFonts w:ascii="Times New Roman" w:hAnsi="Times New Roman"/>
          <w:u w:val="single"/>
          <w:lang w:val="en-US"/>
        </w:rPr>
        <w:t>invoice_id</w:t>
      </w:r>
      <w:r>
        <w:t xml:space="preserve">, </w:t>
      </w:r>
      <w:r>
        <w:rPr>
          <w:rFonts w:ascii="Times New Roman" w:hAnsi="Times New Roman"/>
          <w:lang w:val="en-US"/>
        </w:rPr>
        <w:t>invoice_number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registration_id</w:t>
      </w:r>
      <w:r>
        <w:t xml:space="preserve">, </w:t>
      </w:r>
      <w:r>
        <w:rPr>
          <w:rFonts w:ascii="Times New Roman" w:hAnsi="Times New Roman"/>
          <w:lang w:val="en-US"/>
        </w:rPr>
        <w:t>amount</w:t>
      </w:r>
      <w:r>
        <w:t xml:space="preserve">, </w:t>
      </w:r>
      <w:r>
        <w:rPr>
          <w:rFonts w:ascii="Times New Roman" w:hAnsi="Times New Roman"/>
          <w:lang w:val="en-US"/>
        </w:rPr>
        <w:t>issued_at</w:t>
      </w:r>
      <w:r>
        <w:t xml:space="preserve">, </w:t>
      </w:r>
      <w:r>
        <w:rPr>
          <w:rFonts w:ascii="Times New Roman" w:hAnsi="Times New Roman"/>
          <w:lang w:val="en-US"/>
        </w:rPr>
        <w:t>paid_at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paid_by</w:t>
      </w:r>
      <w:r>
        <w:t xml:space="preserve">, </w:t>
      </w:r>
      <w:r>
        <w:rPr>
          <w:rFonts w:ascii="Times New Roman" w:hAnsi="Times New Roman"/>
          <w:lang w:val="en-US"/>
        </w:rPr>
        <w:t>payment_method</w:t>
      </w:r>
      <w:r>
        <w:t xml:space="preserve">, </w:t>
      </w:r>
      <w:r>
        <w:rPr>
          <w:rFonts w:ascii="Times New Roman" w:hAnsi="Times New Roman"/>
          <w:lang w:val="en-US"/>
        </w:rPr>
        <w:t>payment_reference</w:t>
      </w:r>
      <w:r>
        <w:t xml:space="preserve">, </w:t>
      </w:r>
      <w:r>
        <w:rPr>
          <w:rFonts w:ascii="Times New Roman" w:hAnsi="Times New Roman"/>
          <w:lang w:val="en-US"/>
        </w:rPr>
        <w:t>row_version</w:t>
      </w:r>
      <w:r>
        <w:t>).</w:t>
      </w:r>
    </w:p>
    <w:p>
      <w:pPr>
        <w:keepLines/>
      </w:pPr>
      <w:r>
        <w:rPr>
          <w:b/>
        </w:rPr>
        <w:t>AuditLog</w:t>
      </w:r>
      <w:r>
        <w:t>(</w:t>
      </w:r>
      <w:r>
        <w:rPr>
          <w:rFonts w:ascii="Times New Roman" w:hAnsi="Times New Roman"/>
          <w:u w:val="single"/>
          <w:lang w:val="en-US"/>
        </w:rPr>
        <w:t>audit_id</w:t>
      </w:r>
      <w:r>
        <w:t xml:space="preserve">, </w:t>
      </w:r>
      <w:r>
        <w:rPr>
          <w:rFonts w:ascii="Times New Roman" w:hAnsi="Times New Roman"/>
          <w:lang w:val="en-US"/>
        </w:rPr>
        <w:t>operation_id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actor_account_id</w:t>
      </w:r>
      <w:r>
        <w:t xml:space="preserve">, </w:t>
      </w:r>
      <w:r>
        <w:rPr>
          <w:rFonts w:ascii="Times New Roman" w:hAnsi="Times New Roman"/>
          <w:lang w:val="en-US"/>
        </w:rPr>
        <w:t>action_code</w:t>
      </w:r>
      <w:r>
        <w:t xml:space="preserve">, </w:t>
      </w:r>
      <w:r>
        <w:rPr>
          <w:rFonts w:ascii="Times New Roman" w:hAnsi="Times New Roman"/>
          <w:lang w:val="en-US"/>
        </w:rPr>
        <w:t>root_entity_id</w:t>
      </w:r>
      <w:r>
        <w:t xml:space="preserve">, </w:t>
      </w:r>
      <w:r>
        <w:rPr>
          <w:rFonts w:ascii="Times New Roman" w:hAnsi="Times New Roman"/>
          <w:lang w:val="en-US"/>
        </w:rPr>
        <w:t>result_code</w:t>
      </w:r>
      <w:r>
        <w:t xml:space="preserve">, </w:t>
      </w:r>
      <w:r>
        <w:rPr>
          <w:rFonts w:ascii="Times New Roman" w:hAnsi="Times New Roman"/>
          <w:lang w:val="en-US"/>
        </w:rPr>
        <w:t>occurred_at</w:t>
      </w:r>
      <w:r>
        <w:t xml:space="preserve">, </w:t>
      </w:r>
      <w:r>
        <w:rPr>
          <w:rFonts w:ascii="Times New Roman" w:hAnsi="Times New Roman"/>
          <w:lang w:val="en-US"/>
        </w:rPr>
        <w:t>reason</w:t>
      </w:r>
      <w:r>
        <w:t xml:space="preserve">, </w:t>
      </w:r>
      <w:r>
        <w:rPr>
          <w:rFonts w:ascii="Times New Roman" w:hAnsi="Times New Roman"/>
          <w:lang w:val="en-US"/>
        </w:rPr>
        <w:t>change_details</w:t>
      </w:r>
      <w:r>
        <w:t xml:space="preserve">, </w:t>
      </w:r>
      <w:r>
        <w:rPr>
          <w:rFonts w:ascii="Times New Roman" w:hAnsi="Times New Roman"/>
          <w:lang w:val="en-US"/>
        </w:rPr>
        <w:t>ip_address</w:t>
      </w:r>
      <w:r>
        <w:t>).</w:t>
      </w:r>
    </w:p>
    <w:p>
      <w:pPr>
        <w:keepLines/>
      </w:pPr>
      <w:r>
        <w:rPr>
          <w:b/>
        </w:rPr>
        <w:t>ReplayOperation</w:t>
      </w:r>
      <w:r>
        <w:t>(</w:t>
      </w:r>
      <w:r>
        <w:rPr>
          <w:rFonts w:ascii="Times New Roman" w:hAnsi="Times New Roman"/>
          <w:u w:val="single"/>
          <w:lang w:val="en-US"/>
        </w:rPr>
        <w:t>replay_id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actor_account_id</w:t>
      </w:r>
      <w:r>
        <w:t xml:space="preserve">, </w:t>
      </w:r>
      <w:r>
        <w:rPr>
          <w:rFonts w:ascii="Times New Roman" w:hAnsi="Times New Roman"/>
          <w:lang w:val="en-US"/>
        </w:rPr>
        <w:t>action_code</w:t>
      </w:r>
      <w:r>
        <w:t xml:space="preserve">, </w:t>
      </w:r>
      <w:r>
        <w:rPr>
          <w:rFonts w:ascii="Times New Roman" w:hAnsi="Times New Roman"/>
          <w:lang w:val="en-US"/>
        </w:rPr>
        <w:t>request_id</w:t>
      </w:r>
      <w:r>
        <w:t xml:space="preserve">, </w:t>
      </w:r>
      <w:r>
        <w:rPr>
          <w:rFonts w:ascii="Times New Roman" w:hAnsi="Times New Roman"/>
          <w:lang w:val="en-US"/>
        </w:rPr>
        <w:t>input_digest</w:t>
      </w:r>
      <w:r>
        <w:t xml:space="preserve">, </w:t>
      </w:r>
      <w:r>
        <w:rPr>
          <w:rFonts w:ascii="Times New Roman" w:hAnsi="Times New Roman"/>
          <w:u w:val="dash"/>
          <w:lang w:val="en-US"/>
        </w:rPr>
        <w:t>operation_id</w:t>
      </w:r>
      <w:r>
        <w:t xml:space="preserve">, </w:t>
      </w:r>
      <w:r>
        <w:rPr>
          <w:rFonts w:ascii="Times New Roman" w:hAnsi="Times New Roman"/>
          <w:lang w:val="en-US"/>
        </w:rPr>
        <w:t>completed_at</w:t>
      </w:r>
      <w:r>
        <w:t>).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Lược đồ quan hệ DBMS12</dc:title>
  <dc:subject>12 bảng và 99 thuộc tính với ký hiệu khóa chính và khóa ngoại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